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3F8A" w14:textId="77777777" w:rsidR="001F5A4B" w:rsidRDefault="00000000">
      <w:pPr>
        <w:jc w:val="center"/>
      </w:pPr>
      <w:r>
        <w:rPr>
          <w:noProof/>
        </w:rPr>
        <w:drawing>
          <wp:inline distT="0" distB="0" distL="0" distR="0" wp14:anchorId="1B8EF497" wp14:editId="564A0452">
            <wp:extent cx="438912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eIQ logo design in vibrant gradient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4A5" w14:textId="77777777" w:rsidR="001F5A4B" w:rsidRDefault="00000000">
      <w:pPr>
        <w:pStyle w:val="Title"/>
        <w:jc w:val="center"/>
      </w:pPr>
      <w:r>
        <w:rPr>
          <w:color w:val="22C2FF"/>
          <w:sz w:val="48"/>
        </w:rPr>
        <w:t>HangOut Production Implementation Proposal</w:t>
      </w:r>
    </w:p>
    <w:p w14:paraId="4BBB0AAB" w14:textId="77777777" w:rsidR="001F5A4B" w:rsidRDefault="00000000">
      <w:pPr>
        <w:jc w:val="center"/>
      </w:pPr>
      <w:r>
        <w:t>Prepared by KodeIQ Software Solutions</w:t>
      </w:r>
      <w:r>
        <w:br/>
        <w:t>www.kodeiq.online</w:t>
      </w:r>
    </w:p>
    <w:p w14:paraId="61951BF5" w14:textId="77777777" w:rsidR="001F5A4B" w:rsidRDefault="00000000">
      <w:r>
        <w:br w:type="page"/>
      </w:r>
    </w:p>
    <w:p w14:paraId="305E7E0A" w14:textId="47754B17" w:rsidR="001F5A4B" w:rsidRDefault="00000000">
      <w:pPr>
        <w:pStyle w:val="Heading1"/>
      </w:pPr>
      <w:r>
        <w:lastRenderedPageBreak/>
        <w:t>Executive Summary</w:t>
      </w:r>
      <w:r w:rsidR="00D74126">
        <w:br/>
      </w:r>
    </w:p>
    <w:p w14:paraId="34161F06" w14:textId="12C0B29E" w:rsidR="001F5A4B" w:rsidRDefault="00000000">
      <w:r>
        <w:t xml:space="preserve">This proposal outlines the implementation of the HangOut platform into a production-ready solution using Xneelo hosting, MySQL and </w:t>
      </w:r>
      <w:proofErr w:type="spellStart"/>
      <w:r>
        <w:t>PayFast</w:t>
      </w:r>
      <w:proofErr w:type="spellEnd"/>
      <w:r>
        <w:t>.</w:t>
      </w:r>
      <w:r w:rsidR="00D74126">
        <w:t xml:space="preserve"> As per the meeting on 1 August 2026. A live demo was shown. </w:t>
      </w:r>
    </w:p>
    <w:p w14:paraId="4FB0F767" w14:textId="77777777" w:rsidR="001F5A4B" w:rsidRDefault="00000000">
      <w:pPr>
        <w:pStyle w:val="Heading1"/>
      </w:pPr>
      <w:r>
        <w:t>Phase 1 Included</w:t>
      </w:r>
    </w:p>
    <w:p w14:paraId="53101C88" w14:textId="77777777" w:rsidR="001F5A4B" w:rsidRDefault="00000000">
      <w:pPr>
        <w:pStyle w:val="ListBullet"/>
      </w:pPr>
      <w:r>
        <w:t>Production deployment</w:t>
      </w:r>
    </w:p>
    <w:p w14:paraId="2C237FC0" w14:textId="77777777" w:rsidR="001F5A4B" w:rsidRDefault="00000000">
      <w:pPr>
        <w:pStyle w:val="ListBullet"/>
      </w:pPr>
      <w:r>
        <w:t>Secure PHP API</w:t>
      </w:r>
    </w:p>
    <w:p w14:paraId="68E8A344" w14:textId="77777777" w:rsidR="001F5A4B" w:rsidRDefault="00000000">
      <w:pPr>
        <w:pStyle w:val="ListBullet"/>
      </w:pPr>
      <w:r>
        <w:t>Authentication</w:t>
      </w:r>
    </w:p>
    <w:p w14:paraId="3FCC6296" w14:textId="77777777" w:rsidR="001F5A4B" w:rsidRDefault="00000000">
      <w:pPr>
        <w:pStyle w:val="ListBullet"/>
      </w:pPr>
      <w:r>
        <w:t>Customer profiles</w:t>
      </w:r>
    </w:p>
    <w:p w14:paraId="1EEEEA23" w14:textId="77777777" w:rsidR="001F5A4B" w:rsidRDefault="00000000">
      <w:pPr>
        <w:pStyle w:val="ListBullet"/>
      </w:pPr>
      <w:r>
        <w:t>Booking history</w:t>
      </w:r>
    </w:p>
    <w:p w14:paraId="4E990BCB" w14:textId="77777777" w:rsidR="001F5A4B" w:rsidRDefault="00000000">
      <w:pPr>
        <w:pStyle w:val="ListBullet"/>
      </w:pPr>
      <w:r>
        <w:t>Saved events</w:t>
      </w:r>
    </w:p>
    <w:p w14:paraId="606644BC" w14:textId="77777777" w:rsidR="001F5A4B" w:rsidRDefault="00000000">
      <w:pPr>
        <w:pStyle w:val="ListBullet"/>
      </w:pPr>
      <w:r>
        <w:t>Multiple ticket types</w:t>
      </w:r>
    </w:p>
    <w:p w14:paraId="4E67BFE8" w14:textId="77777777" w:rsidR="001F5A4B" w:rsidRDefault="00000000">
      <w:pPr>
        <w:pStyle w:val="ListBullet"/>
      </w:pPr>
      <w:r>
        <w:t>Promo codes</w:t>
      </w:r>
    </w:p>
    <w:p w14:paraId="7D39F86D" w14:textId="77777777" w:rsidR="001F5A4B" w:rsidRDefault="00000000">
      <w:pPr>
        <w:pStyle w:val="ListBullet"/>
      </w:pPr>
      <w:r>
        <w:t>Early bird pricing</w:t>
      </w:r>
    </w:p>
    <w:p w14:paraId="33FC62F0" w14:textId="77777777" w:rsidR="001F5A4B" w:rsidRDefault="00000000">
      <w:pPr>
        <w:pStyle w:val="ListBullet"/>
      </w:pPr>
      <w:r>
        <w:t>Capacity management</w:t>
      </w:r>
    </w:p>
    <w:p w14:paraId="746C560B" w14:textId="77777777" w:rsidR="001F5A4B" w:rsidRDefault="00000000">
      <w:pPr>
        <w:pStyle w:val="ListBullet"/>
      </w:pPr>
      <w:r>
        <w:t>PayFast integration</w:t>
      </w:r>
    </w:p>
    <w:p w14:paraId="7B2DE16C" w14:textId="77777777" w:rsidR="001F5A4B" w:rsidRDefault="00000000">
      <w:pPr>
        <w:pStyle w:val="ListBullet"/>
      </w:pPr>
      <w:r>
        <w:t>QR tickets</w:t>
      </w:r>
    </w:p>
    <w:p w14:paraId="2A2DEF23" w14:textId="77777777" w:rsidR="001F5A4B" w:rsidRDefault="00000000">
      <w:pPr>
        <w:pStyle w:val="ListBullet"/>
      </w:pPr>
      <w:r>
        <w:t>Reviews</w:t>
      </w:r>
    </w:p>
    <w:p w14:paraId="3F3BD1C7" w14:textId="77777777" w:rsidR="001F5A4B" w:rsidRDefault="00000000">
      <w:pPr>
        <w:pStyle w:val="ListBullet"/>
      </w:pPr>
      <w:r>
        <w:t>Host accounts</w:t>
      </w:r>
    </w:p>
    <w:p w14:paraId="53B6E316" w14:textId="77777777" w:rsidR="00D74126" w:rsidRDefault="00000000" w:rsidP="00D74126">
      <w:pPr>
        <w:pStyle w:val="ListBullet"/>
      </w:pPr>
      <w:r>
        <w:t>Exports</w:t>
      </w:r>
    </w:p>
    <w:p w14:paraId="41DDFFB2" w14:textId="7F5DFCC4" w:rsidR="001F5A4B" w:rsidRDefault="00000000" w:rsidP="00D74126">
      <w:pPr>
        <w:pStyle w:val="ListBullet"/>
      </w:pPr>
      <w:proofErr w:type="spellStart"/>
      <w:r>
        <w:t>Organiser</w:t>
      </w:r>
      <w:proofErr w:type="spellEnd"/>
      <w:r>
        <w:t xml:space="preserve"> wallet</w:t>
      </w:r>
    </w:p>
    <w:p w14:paraId="7CA7388F" w14:textId="77777777" w:rsidR="001F5A4B" w:rsidRDefault="00000000">
      <w:pPr>
        <w:pStyle w:val="ListBullet"/>
      </w:pPr>
      <w:r>
        <w:t>Admin dashboard</w:t>
      </w:r>
    </w:p>
    <w:p w14:paraId="3631D18B" w14:textId="764F3FAA" w:rsidR="001F5A4B" w:rsidRDefault="00000000">
      <w:pPr>
        <w:pStyle w:val="ListBullet"/>
      </w:pPr>
      <w:r>
        <w:t>Testing &amp; Launch</w:t>
      </w:r>
    </w:p>
    <w:p w14:paraId="12A3F4B9" w14:textId="4F11BBB7" w:rsidR="00D74126" w:rsidRDefault="00D74126">
      <w:pPr>
        <w:pStyle w:val="ListBullet"/>
      </w:pPr>
      <w:r>
        <w:t>Customer Views</w:t>
      </w:r>
    </w:p>
    <w:p w14:paraId="25F3A720" w14:textId="4D836A42" w:rsidR="00D74126" w:rsidRDefault="00D74126">
      <w:pPr>
        <w:pStyle w:val="ListBullet"/>
      </w:pPr>
      <w:r>
        <w:t>Host views</w:t>
      </w:r>
    </w:p>
    <w:p w14:paraId="48B69491" w14:textId="479372DA" w:rsidR="00D74126" w:rsidRDefault="00D74126">
      <w:pPr>
        <w:pStyle w:val="ListBullet"/>
      </w:pPr>
      <w:r>
        <w:t>Admin views</w:t>
      </w:r>
    </w:p>
    <w:p w14:paraId="30408442" w14:textId="77777777" w:rsidR="001F5A4B" w:rsidRDefault="00000000">
      <w:pPr>
        <w:pStyle w:val="Heading1"/>
      </w:pPr>
      <w:r>
        <w:t>Investment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1F5A4B" w14:paraId="58DCF5D4" w14:textId="77777777">
        <w:tc>
          <w:tcPr>
            <w:tcW w:w="5256" w:type="dxa"/>
          </w:tcPr>
          <w:p w14:paraId="361EABBF" w14:textId="77777777" w:rsidR="001F5A4B" w:rsidRDefault="00000000">
            <w:r>
              <w:t>Item</w:t>
            </w:r>
          </w:p>
        </w:tc>
        <w:tc>
          <w:tcPr>
            <w:tcW w:w="5256" w:type="dxa"/>
          </w:tcPr>
          <w:p w14:paraId="51AF9B12" w14:textId="77777777" w:rsidR="001F5A4B" w:rsidRDefault="00000000">
            <w:r>
              <w:t>Amount</w:t>
            </w:r>
          </w:p>
        </w:tc>
      </w:tr>
      <w:tr w:rsidR="001F5A4B" w14:paraId="070EE413" w14:textId="77777777">
        <w:tc>
          <w:tcPr>
            <w:tcW w:w="5256" w:type="dxa"/>
          </w:tcPr>
          <w:p w14:paraId="2FCF9C42" w14:textId="57F0AEF8" w:rsidR="001F5A4B" w:rsidRDefault="00000000">
            <w:r>
              <w:t>Phase 1</w:t>
            </w:r>
            <w:r w:rsidR="00D74126">
              <w:t xml:space="preserve"> – Once Off</w:t>
            </w:r>
          </w:p>
        </w:tc>
        <w:tc>
          <w:tcPr>
            <w:tcW w:w="5256" w:type="dxa"/>
          </w:tcPr>
          <w:p w14:paraId="4AAA6C70" w14:textId="77777777" w:rsidR="001F5A4B" w:rsidRDefault="00000000">
            <w:r>
              <w:t>R16,000</w:t>
            </w:r>
          </w:p>
        </w:tc>
      </w:tr>
      <w:tr w:rsidR="001F5A4B" w14:paraId="48A53B3E" w14:textId="77777777">
        <w:tc>
          <w:tcPr>
            <w:tcW w:w="5256" w:type="dxa"/>
          </w:tcPr>
          <w:p w14:paraId="61506925" w14:textId="77777777" w:rsidR="001F5A4B" w:rsidRDefault="00000000">
            <w:r>
              <w:t>Support</w:t>
            </w:r>
          </w:p>
        </w:tc>
        <w:tc>
          <w:tcPr>
            <w:tcW w:w="5256" w:type="dxa"/>
          </w:tcPr>
          <w:p w14:paraId="64DE8BC7" w14:textId="77777777" w:rsidR="001F5A4B" w:rsidRDefault="00000000">
            <w:r>
              <w:t>R400/month</w:t>
            </w:r>
          </w:p>
        </w:tc>
      </w:tr>
    </w:tbl>
    <w:p w14:paraId="05DE8D39" w14:textId="77777777" w:rsidR="001F5A4B" w:rsidRDefault="00000000">
      <w:r>
        <w:br w:type="page"/>
      </w:r>
    </w:p>
    <w:p w14:paraId="45DC7310" w14:textId="2C2C81E3" w:rsidR="001F5A4B" w:rsidRDefault="00000000">
      <w:pPr>
        <w:pStyle w:val="Heading1"/>
      </w:pPr>
      <w:r>
        <w:lastRenderedPageBreak/>
        <w:t>Payment Model</w:t>
      </w:r>
      <w:r w:rsidR="00D74126">
        <w:t xml:space="preserve"> Example</w:t>
      </w:r>
    </w:p>
    <w:p w14:paraId="3536FEDC" w14:textId="00C88ADA" w:rsidR="001F5A4B" w:rsidRDefault="00D74126">
      <w:proofErr w:type="spellStart"/>
      <w:r>
        <w:t>HangOut</w:t>
      </w:r>
      <w:proofErr w:type="spellEnd"/>
      <w:r w:rsidR="00000000">
        <w:t xml:space="preserve"> Booking Fee: R5 per ticket (HangOut Platform)</w:t>
      </w:r>
      <w:r w:rsidR="00000000">
        <w:br/>
        <w:t xml:space="preserve">Software </w:t>
      </w:r>
      <w:proofErr w:type="spellStart"/>
      <w:r w:rsidR="00000000">
        <w:t>Licence</w:t>
      </w:r>
      <w:proofErr w:type="spellEnd"/>
      <w:r w:rsidR="00000000">
        <w:t xml:space="preserve"> Fee: 4.5%</w:t>
      </w:r>
      <w:r>
        <w:t xml:space="preserve"> per event</w:t>
      </w:r>
      <w:r w:rsidR="00000000">
        <w:t xml:space="preserve"> (Developer)</w:t>
      </w:r>
      <w:r w:rsidR="00000000">
        <w:br/>
        <w:t>Gateway Fees: PayFast</w:t>
      </w:r>
      <w:r w:rsidR="00000000">
        <w:br/>
        <w:t>Organiser receives remaining settlement.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1F5A4B" w14:paraId="56173FC6" w14:textId="77777777">
        <w:tc>
          <w:tcPr>
            <w:tcW w:w="5256" w:type="dxa"/>
          </w:tcPr>
          <w:p w14:paraId="19DC13CB" w14:textId="77777777" w:rsidR="001F5A4B" w:rsidRPr="00D74126" w:rsidRDefault="00000000" w:rsidP="00D74126">
            <w:pPr>
              <w:jc w:val="center"/>
              <w:rPr>
                <w:b/>
                <w:bCs/>
              </w:rPr>
            </w:pPr>
            <w:r w:rsidRPr="00D74126">
              <w:rPr>
                <w:b/>
                <w:bCs/>
              </w:rPr>
              <w:t>Example R100 Ticket</w:t>
            </w:r>
          </w:p>
        </w:tc>
        <w:tc>
          <w:tcPr>
            <w:tcW w:w="5256" w:type="dxa"/>
          </w:tcPr>
          <w:p w14:paraId="2AF00C5E" w14:textId="77777777" w:rsidR="001F5A4B" w:rsidRPr="00D74126" w:rsidRDefault="00000000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Amount</w:t>
            </w:r>
          </w:p>
        </w:tc>
      </w:tr>
      <w:tr w:rsidR="001F5A4B" w14:paraId="1BEF4E7E" w14:textId="77777777">
        <w:tc>
          <w:tcPr>
            <w:tcW w:w="5256" w:type="dxa"/>
          </w:tcPr>
          <w:p w14:paraId="54F66FA9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Ticket</w:t>
            </w:r>
          </w:p>
        </w:tc>
        <w:tc>
          <w:tcPr>
            <w:tcW w:w="5256" w:type="dxa"/>
          </w:tcPr>
          <w:p w14:paraId="0D269358" w14:textId="77777777" w:rsidR="001F5A4B" w:rsidRDefault="00000000" w:rsidP="00D74126">
            <w:r>
              <w:t>R100</w:t>
            </w:r>
          </w:p>
        </w:tc>
      </w:tr>
      <w:tr w:rsidR="001F5A4B" w14:paraId="3A11AAC7" w14:textId="77777777">
        <w:tc>
          <w:tcPr>
            <w:tcW w:w="5256" w:type="dxa"/>
          </w:tcPr>
          <w:p w14:paraId="46A3021A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Booking Fee</w:t>
            </w:r>
          </w:p>
        </w:tc>
        <w:tc>
          <w:tcPr>
            <w:tcW w:w="5256" w:type="dxa"/>
          </w:tcPr>
          <w:p w14:paraId="76948079" w14:textId="77777777" w:rsidR="001F5A4B" w:rsidRDefault="00000000" w:rsidP="00D74126">
            <w:r>
              <w:t>R5</w:t>
            </w:r>
          </w:p>
        </w:tc>
      </w:tr>
      <w:tr w:rsidR="001F5A4B" w14:paraId="2AD54981" w14:textId="77777777">
        <w:tc>
          <w:tcPr>
            <w:tcW w:w="5256" w:type="dxa"/>
          </w:tcPr>
          <w:p w14:paraId="52D161D8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Customer Pays</w:t>
            </w:r>
          </w:p>
        </w:tc>
        <w:tc>
          <w:tcPr>
            <w:tcW w:w="5256" w:type="dxa"/>
          </w:tcPr>
          <w:p w14:paraId="45A3753C" w14:textId="77777777" w:rsidR="001F5A4B" w:rsidRDefault="00000000" w:rsidP="00D74126">
            <w:r>
              <w:t>R105</w:t>
            </w:r>
          </w:p>
        </w:tc>
      </w:tr>
      <w:tr w:rsidR="001F5A4B" w14:paraId="71B905D2" w14:textId="77777777">
        <w:tc>
          <w:tcPr>
            <w:tcW w:w="5256" w:type="dxa"/>
          </w:tcPr>
          <w:p w14:paraId="53719102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Platform Company</w:t>
            </w:r>
          </w:p>
        </w:tc>
        <w:tc>
          <w:tcPr>
            <w:tcW w:w="5256" w:type="dxa"/>
          </w:tcPr>
          <w:p w14:paraId="46D4EDF1" w14:textId="77777777" w:rsidR="001F5A4B" w:rsidRDefault="00000000" w:rsidP="00D74126">
            <w:r>
              <w:t>R5</w:t>
            </w:r>
          </w:p>
        </w:tc>
      </w:tr>
      <w:tr w:rsidR="001F5A4B" w14:paraId="04FF60D6" w14:textId="77777777">
        <w:tc>
          <w:tcPr>
            <w:tcW w:w="5256" w:type="dxa"/>
          </w:tcPr>
          <w:p w14:paraId="6221503C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Developer</w:t>
            </w:r>
          </w:p>
        </w:tc>
        <w:tc>
          <w:tcPr>
            <w:tcW w:w="5256" w:type="dxa"/>
          </w:tcPr>
          <w:p w14:paraId="330FECE2" w14:textId="77777777" w:rsidR="001F5A4B" w:rsidRDefault="00000000" w:rsidP="00D74126">
            <w:r>
              <w:t>R4.50</w:t>
            </w:r>
          </w:p>
        </w:tc>
      </w:tr>
      <w:tr w:rsidR="001F5A4B" w14:paraId="145DE39B" w14:textId="77777777">
        <w:tc>
          <w:tcPr>
            <w:tcW w:w="5256" w:type="dxa"/>
          </w:tcPr>
          <w:p w14:paraId="5432B733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PayFast</w:t>
            </w:r>
          </w:p>
        </w:tc>
        <w:tc>
          <w:tcPr>
            <w:tcW w:w="5256" w:type="dxa"/>
          </w:tcPr>
          <w:p w14:paraId="38AB07FA" w14:textId="77777777" w:rsidR="001F5A4B" w:rsidRDefault="00000000" w:rsidP="00D74126">
            <w:r>
              <w:t>R5.36</w:t>
            </w:r>
          </w:p>
        </w:tc>
      </w:tr>
      <w:tr w:rsidR="001F5A4B" w14:paraId="6582C378" w14:textId="77777777">
        <w:tc>
          <w:tcPr>
            <w:tcW w:w="5256" w:type="dxa"/>
          </w:tcPr>
          <w:p w14:paraId="70F1665B" w14:textId="77777777" w:rsidR="001F5A4B" w:rsidRPr="00D74126" w:rsidRDefault="00000000" w:rsidP="00D74126">
            <w:pPr>
              <w:rPr>
                <w:b/>
                <w:bCs/>
              </w:rPr>
            </w:pPr>
            <w:r w:rsidRPr="00D74126">
              <w:rPr>
                <w:b/>
                <w:bCs/>
              </w:rPr>
              <w:t>Organiser</w:t>
            </w:r>
          </w:p>
        </w:tc>
        <w:tc>
          <w:tcPr>
            <w:tcW w:w="5256" w:type="dxa"/>
          </w:tcPr>
          <w:p w14:paraId="77F0A1F9" w14:textId="77777777" w:rsidR="001F5A4B" w:rsidRDefault="00000000" w:rsidP="00D74126">
            <w:r>
              <w:t>R90.14</w:t>
            </w:r>
          </w:p>
        </w:tc>
      </w:tr>
    </w:tbl>
    <w:p w14:paraId="6491AFBA" w14:textId="77777777" w:rsidR="001F5A4B" w:rsidRDefault="00000000" w:rsidP="00D74126">
      <w:r>
        <w:br w:type="page"/>
      </w:r>
    </w:p>
    <w:p w14:paraId="440F6A4E" w14:textId="099225C1" w:rsidR="001F5A4B" w:rsidRDefault="00000000">
      <w:pPr>
        <w:pStyle w:val="Heading1"/>
      </w:pPr>
      <w:r>
        <w:lastRenderedPageBreak/>
        <w:t xml:space="preserve">Phase 2 </w:t>
      </w:r>
      <w:r w:rsidR="00D74126">
        <w:t>–</w:t>
      </w:r>
      <w:r>
        <w:t xml:space="preserve"> </w:t>
      </w:r>
      <w:r w:rsidR="00D74126">
        <w:t xml:space="preserve">Possible Next Step </w:t>
      </w:r>
    </w:p>
    <w:p w14:paraId="1E6E1638" w14:textId="77777777" w:rsidR="001F5A4B" w:rsidRDefault="00000000">
      <w:r>
        <w:t xml:space="preserve">Installable on Android &amp; iPhone, push notifications, offline support and mobile </w:t>
      </w:r>
      <w:proofErr w:type="spellStart"/>
      <w:r>
        <w:t>optimisation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1F5A4B" w14:paraId="46DF9BA7" w14:textId="77777777" w:rsidTr="00D74126">
        <w:tc>
          <w:tcPr>
            <w:tcW w:w="5256" w:type="dxa"/>
          </w:tcPr>
          <w:p w14:paraId="00571AB2" w14:textId="77777777" w:rsidR="001F5A4B" w:rsidRDefault="00000000">
            <w:r>
              <w:t>Deliverable</w:t>
            </w:r>
          </w:p>
        </w:tc>
        <w:tc>
          <w:tcPr>
            <w:tcW w:w="5256" w:type="dxa"/>
          </w:tcPr>
          <w:p w14:paraId="28A7C28E" w14:textId="77777777" w:rsidR="001F5A4B" w:rsidRDefault="00000000">
            <w:r>
              <w:t>Cost</w:t>
            </w:r>
          </w:p>
        </w:tc>
      </w:tr>
      <w:tr w:rsidR="001F5A4B" w14:paraId="5F83C858" w14:textId="77777777" w:rsidTr="00D74126">
        <w:tc>
          <w:tcPr>
            <w:tcW w:w="5256" w:type="dxa"/>
          </w:tcPr>
          <w:p w14:paraId="0B632445" w14:textId="77777777" w:rsidR="001F5A4B" w:rsidRDefault="00000000">
            <w:r>
              <w:t>PWA Configuration</w:t>
            </w:r>
          </w:p>
        </w:tc>
        <w:tc>
          <w:tcPr>
            <w:tcW w:w="5256" w:type="dxa"/>
          </w:tcPr>
          <w:p w14:paraId="7573334B" w14:textId="1AB8967C" w:rsidR="001F5A4B" w:rsidRDefault="00000000">
            <w:r>
              <w:t>R</w:t>
            </w:r>
            <w:r w:rsidR="00D74126">
              <w:t>4</w:t>
            </w:r>
            <w:r>
              <w:t>500</w:t>
            </w:r>
          </w:p>
        </w:tc>
      </w:tr>
      <w:tr w:rsidR="001F5A4B" w14:paraId="0DC99E49" w14:textId="77777777" w:rsidTr="00D74126">
        <w:tc>
          <w:tcPr>
            <w:tcW w:w="5256" w:type="dxa"/>
          </w:tcPr>
          <w:p w14:paraId="5DA9BACC" w14:textId="3EE17C5A" w:rsidR="001F5A4B" w:rsidRDefault="00000000">
            <w:proofErr w:type="spellStart"/>
            <w:r>
              <w:t>Optimisation</w:t>
            </w:r>
            <w:proofErr w:type="spellEnd"/>
            <w:r w:rsidR="007D1641">
              <w:t xml:space="preserve"> </w:t>
            </w:r>
            <w:proofErr w:type="gramStart"/>
            <w:r w:rsidR="007D1641">
              <w:t>for</w:t>
            </w:r>
            <w:proofErr w:type="gramEnd"/>
            <w:r w:rsidR="007D1641">
              <w:t xml:space="preserve"> </w:t>
            </w:r>
            <w:proofErr w:type="gramStart"/>
            <w:r w:rsidR="007D1641">
              <w:t>phone</w:t>
            </w:r>
            <w:proofErr w:type="gramEnd"/>
            <w:r w:rsidR="007D1641">
              <w:t xml:space="preserve"> and other devices</w:t>
            </w:r>
          </w:p>
        </w:tc>
        <w:tc>
          <w:tcPr>
            <w:tcW w:w="5256" w:type="dxa"/>
          </w:tcPr>
          <w:p w14:paraId="5370145A" w14:textId="36CBA724" w:rsidR="001F5A4B" w:rsidRDefault="00000000">
            <w:r>
              <w:t>R1</w:t>
            </w:r>
            <w:r w:rsidR="00D74126">
              <w:t>5</w:t>
            </w:r>
            <w:r>
              <w:t>00</w:t>
            </w:r>
          </w:p>
        </w:tc>
      </w:tr>
      <w:tr w:rsidR="00D74126" w14:paraId="0BAAF26B" w14:textId="77777777" w:rsidTr="00D74126">
        <w:tc>
          <w:tcPr>
            <w:tcW w:w="5256" w:type="dxa"/>
          </w:tcPr>
          <w:p w14:paraId="0ACA04FB" w14:textId="4CEA894A" w:rsidR="00D74126" w:rsidRDefault="00D74126">
            <w:r>
              <w:t>Push</w:t>
            </w:r>
            <w:r w:rsidR="007D1641">
              <w:t xml:space="preserve"> to live sites. </w:t>
            </w:r>
          </w:p>
        </w:tc>
        <w:tc>
          <w:tcPr>
            <w:tcW w:w="5256" w:type="dxa"/>
          </w:tcPr>
          <w:p w14:paraId="032DB5FA" w14:textId="7305F8A5" w:rsidR="00D74126" w:rsidRDefault="00D74126">
            <w:r>
              <w:t>R1000</w:t>
            </w:r>
          </w:p>
        </w:tc>
      </w:tr>
      <w:tr w:rsidR="00D74126" w14:paraId="4AB29EA0" w14:textId="77777777" w:rsidTr="00D74126">
        <w:tc>
          <w:tcPr>
            <w:tcW w:w="5256" w:type="dxa"/>
          </w:tcPr>
          <w:p w14:paraId="4161030C" w14:textId="1142D0D2" w:rsidR="00D74126" w:rsidRDefault="00D74126">
            <w:r>
              <w:t>Deployment</w:t>
            </w:r>
            <w:r w:rsidR="007D1641">
              <w:t xml:space="preserve"> and Testing </w:t>
            </w:r>
          </w:p>
        </w:tc>
        <w:tc>
          <w:tcPr>
            <w:tcW w:w="5256" w:type="dxa"/>
          </w:tcPr>
          <w:p w14:paraId="41BEAAFE" w14:textId="0738ECFA" w:rsidR="00D74126" w:rsidRDefault="00D74126">
            <w:r>
              <w:t>R1000</w:t>
            </w:r>
          </w:p>
        </w:tc>
      </w:tr>
      <w:tr w:rsidR="00D74126" w14:paraId="485FDBAB" w14:textId="77777777" w:rsidTr="00D74126">
        <w:tc>
          <w:tcPr>
            <w:tcW w:w="5256" w:type="dxa"/>
          </w:tcPr>
          <w:p w14:paraId="417C3D7C" w14:textId="36944B19" w:rsidR="00D74126" w:rsidRDefault="00D74126">
            <w:r>
              <w:t>Total</w:t>
            </w:r>
          </w:p>
        </w:tc>
        <w:tc>
          <w:tcPr>
            <w:tcW w:w="5256" w:type="dxa"/>
          </w:tcPr>
          <w:p w14:paraId="564FA453" w14:textId="57735D97" w:rsidR="00D74126" w:rsidRDefault="00D74126">
            <w:r>
              <w:t>R8000</w:t>
            </w:r>
          </w:p>
        </w:tc>
      </w:tr>
    </w:tbl>
    <w:p w14:paraId="2F8BA6E9" w14:textId="7FDA3C03" w:rsidR="001F5A4B" w:rsidRDefault="001F5A4B" w:rsidP="00D74126"/>
    <w:sectPr w:rsidR="001F5A4B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F489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920311">
    <w:abstractNumId w:val="8"/>
  </w:num>
  <w:num w:numId="2" w16cid:durableId="134378055">
    <w:abstractNumId w:val="6"/>
  </w:num>
  <w:num w:numId="3" w16cid:durableId="249461873">
    <w:abstractNumId w:val="5"/>
  </w:num>
  <w:num w:numId="4" w16cid:durableId="2039358052">
    <w:abstractNumId w:val="4"/>
  </w:num>
  <w:num w:numId="5" w16cid:durableId="741761455">
    <w:abstractNumId w:val="7"/>
  </w:num>
  <w:num w:numId="6" w16cid:durableId="1940990055">
    <w:abstractNumId w:val="3"/>
  </w:num>
  <w:num w:numId="7" w16cid:durableId="259342403">
    <w:abstractNumId w:val="2"/>
  </w:num>
  <w:num w:numId="8" w16cid:durableId="1621715993">
    <w:abstractNumId w:val="1"/>
  </w:num>
  <w:num w:numId="9" w16cid:durableId="122437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A4B"/>
    <w:rsid w:val="0029639D"/>
    <w:rsid w:val="00326F90"/>
    <w:rsid w:val="007933C0"/>
    <w:rsid w:val="007D1641"/>
    <w:rsid w:val="00AA1D8D"/>
    <w:rsid w:val="00B47730"/>
    <w:rsid w:val="00C7629F"/>
    <w:rsid w:val="00CB0664"/>
    <w:rsid w:val="00D7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BBA01"/>
  <w14:defaultImageDpi w14:val="300"/>
  <w15:docId w15:val="{1F107E2D-4A25-4A94-BFDC-1922A383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Gareth Van Den Aardweg</cp:lastModifiedBy>
  <cp:revision>2</cp:revision>
  <dcterms:created xsi:type="dcterms:W3CDTF">2026-08-04T13:36:00Z</dcterms:created>
  <dcterms:modified xsi:type="dcterms:W3CDTF">2026-08-04T13:36:00Z</dcterms:modified>
  <cp:category/>
</cp:coreProperties>
</file>